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4"/>
        </w:rPr>
        <w:t>BRANDON KELLER</w:t>
      </w:r>
    </w:p>
    <w:p>
      <w:pPr>
        <w:spacing w:after="120"/>
      </w:pPr>
      <w:r>
        <w:t xml:space="preserve">Welland, ON   |   </w:t>
      </w:r>
      <w:hyperlink r:id="rId9">
        <w:r>
          <w:rPr>
            <w:rFonts w:ascii="Calibri" w:hAnsi="Calibri"/>
            <w:sz w:val="21"/>
            <w:color w:val="0563C1"/>
            <w:u w:val="single"/>
          </w:rPr>
          <w:t xml:space="preserve">bkeller0909@gmail.com</w:t>
        </w:r>
      </w:hyperlink>
      <w:r>
        <w:t xml:space="preserve">   |   289-213-7449   |   </w:t>
      </w:r>
      <w:hyperlink r:id="rId10">
        <w:r>
          <w:rPr>
            <w:rFonts w:ascii="Calibri" w:hAnsi="Calibri"/>
            <w:sz w:val="21"/>
            <w:color w:val="0563C1"/>
            <w:u w:val="single"/>
          </w:rPr>
          <w:t xml:space="preserve">linkedin.com/in/brandon--keller</w:t>
        </w:r>
      </w:hyperlink>
      <w:r>
        <w:t xml:space="preserve">   |   </w:t>
      </w:r>
      <w:hyperlink r:id="rId11">
        <w:r>
          <w:rPr>
            <w:rFonts w:ascii="Calibri" w:hAnsi="Calibri"/>
            <w:sz w:val="21"/>
            <w:color w:val="0563C1"/>
            <w:u w:val="single"/>
          </w:rPr>
          <w:t xml:space="preserve">github.com/bkeller0909</w:t>
        </w:r>
      </w:hyperlink>
    </w:p>
    <w:p>
      <w:pPr>
        <w:spacing w:before="200" w:after="80"/>
        <w:pBdr>
          <w:bottom w:val="single" w:sz="6" w:space="1" w:color="333333"/>
        </w:pBdr>
      </w:pPr>
      <w:r>
        <w:rPr>
          <w:b/>
          <w:sz w:val="24"/>
        </w:rPr>
        <w:t>SUMMARY</w:t>
      </w:r>
    </w:p>
    <w:p>
      <w:r>
        <w:t>Gameplay programmer and Niagara College Game Development graduate (Advanced Diploma, 2025) with hands-on experience building core gameplay, input, UI, and audio systems in Unity (C#) across two collaborative student titles. Comfortable working in Agile teams using Git and Perforce. Seeking junior gameplay programmer roles.</w:t>
      </w:r>
    </w:p>
    <w:p>
      <w:pPr>
        <w:spacing w:before="200" w:after="80"/>
        <w:pBdr>
          <w:bottom w:val="single" w:sz="6" w:space="1" w:color="333333"/>
        </w:pBdr>
      </w:pPr>
      <w:r>
        <w:rPr>
          <w:b/>
          <w:sz w:val="24"/>
        </w:rPr>
        <w:t>PROJECTS</w:t>
      </w:r>
    </w:p>
    <w:p>
      <w:pPr>
        <w:tabs>
          <w:tab w:pos="10224" w:val="right"/>
        </w:tabs>
        <w:spacing w:after="20"/>
      </w:pPr>
      <w:r>
        <w:rPr>
          <w:b/>
          <w:sz w:val="22"/>
        </w:rPr>
        <w:t>Gameplay Programmer — Grasping Chaos (Academic Capstone Team)</w:t>
      </w:r>
      <w:r>
        <w:rPr>
          <w:sz w:val="21"/>
        </w:rPr>
        <w:tab/>
        <w:t>Sept 2024 – Apr 2025</w:t>
      </w:r>
    </w:p>
    <w:p>
      <w:pPr>
        <w:spacing w:after="40"/>
      </w:pPr>
      <w:r>
        <w:rPr>
          <w:i/>
          <w:sz w:val="20"/>
        </w:rPr>
        <w:t xml:space="preserve">Unity (C#)   •   </w:t>
      </w:r>
      <w:hyperlink r:id="rId12">
        <w:r>
          <w:rPr>
            <w:rFonts w:ascii="Calibri" w:hAnsi="Calibri"/>
            <w:sz w:val="20"/>
            <w:color w:val="0563C1"/>
            <w:u w:val="single"/>
          </w:rPr>
          <w:t xml:space="preserve">pack-rats-studio.itch.io/grasping-chaos</w:t>
        </w:r>
      </w:hyperlink>
    </w:p>
    <w:p>
      <w:pPr>
        <w:pStyle w:val="ListBullet"/>
        <w:spacing w:after="40"/>
      </w:pPr>
      <w:r>
        <w:t>Engineered core gameplay systems — controller input, card selection mechanics, and combat targeting — for a round-based card battler built by a 9-student team (4 programmers, 5 artists)</w:t>
      </w:r>
    </w:p>
    <w:p>
      <w:pPr>
        <w:pStyle w:val="ListBullet"/>
        <w:spacing w:after="40"/>
      </w:pPr>
      <w:r>
        <w:t>Implemented dynamic controller rumble feedback synchronized with spell effects and damage reactions</w:t>
      </w:r>
    </w:p>
    <w:p>
      <w:pPr>
        <w:pStyle w:val="ListBullet"/>
        <w:spacing w:after="40"/>
      </w:pPr>
      <w:r>
        <w:t>Designed and programmed the card-dealing algorithm with animated card movement</w:t>
      </w:r>
    </w:p>
    <w:p>
      <w:pPr>
        <w:pStyle w:val="ListBullet"/>
        <w:spacing w:after="40"/>
      </w:pPr>
      <w:r>
        <w:t>Earned 4th place in the People's Choice Award at the LevelUp Showcase, an Ontario-wide student game expo</w:t>
      </w:r>
    </w:p>
    <w:p>
      <w:pPr>
        <w:tabs>
          <w:tab w:pos="10224" w:val="right"/>
        </w:tabs>
        <w:spacing w:after="20"/>
      </w:pPr>
      <w:r>
        <w:rPr>
          <w:b/>
          <w:sz w:val="22"/>
        </w:rPr>
        <w:t>General Programmer &amp; Level Designer — Flint &amp; Steel (Academic Project Team)</w:t>
      </w:r>
      <w:r>
        <w:rPr>
          <w:sz w:val="21"/>
        </w:rPr>
        <w:tab/>
        <w:t>Jan 2024 – Apr 2024</w:t>
      </w:r>
    </w:p>
    <w:p>
      <w:pPr>
        <w:spacing w:after="40"/>
      </w:pPr>
      <w:r>
        <w:rPr>
          <w:i/>
          <w:sz w:val="20"/>
        </w:rPr>
        <w:t xml:space="preserve">Unity (C#)   •   </w:t>
      </w:r>
      <w:hyperlink r:id="rId13">
        <w:r>
          <w:rPr>
            <w:rFonts w:ascii="Calibri" w:hAnsi="Calibri"/>
            <w:sz w:val="20"/>
            <w:color w:val="0563C1"/>
            <w:u w:val="single"/>
          </w:rPr>
          <w:t xml:space="preserve">allanmathew.itch.io/flint-and-steel</w:t>
        </w:r>
      </w:hyperlink>
    </w:p>
    <w:p>
      <w:pPr>
        <w:pStyle w:val="ListBullet"/>
        <w:spacing w:after="40"/>
      </w:pPr>
      <w:r>
        <w:t>Developed a cross-input system supporting keyboard/mouse and controller for a 2.5D platformer built by a 5-student team</w:t>
      </w:r>
    </w:p>
    <w:p>
      <w:pPr>
        <w:pStyle w:val="ListBullet"/>
        <w:spacing w:after="40"/>
      </w:pPr>
      <w:r>
        <w:t>Implemented main menu and pause UI functionality</w:t>
      </w:r>
    </w:p>
    <w:p>
      <w:pPr>
        <w:pStyle w:val="ListBullet"/>
        <w:spacing w:after="40"/>
      </w:pPr>
      <w:r>
        <w:t>Designed and integrated audio systems including custom sound effects</w:t>
      </w:r>
    </w:p>
    <w:p>
      <w:pPr>
        <w:spacing w:before="200" w:after="80"/>
        <w:pBdr>
          <w:bottom w:val="single" w:sz="6" w:space="1" w:color="333333"/>
        </w:pBdr>
      </w:pPr>
      <w:r>
        <w:rPr>
          <w:b/>
          <w:sz w:val="24"/>
        </w:rPr>
        <w:t>EDUCATION</w:t>
      </w:r>
    </w:p>
    <w:p>
      <w:pPr>
        <w:tabs>
          <w:tab w:pos="10224" w:val="right"/>
        </w:tabs>
        <w:spacing w:after="20"/>
      </w:pPr>
      <w:r>
        <w:rPr>
          <w:b/>
          <w:sz w:val="22"/>
        </w:rPr>
        <w:t>Niagara College — Welland, Ontario</w:t>
      </w:r>
      <w:r>
        <w:rPr>
          <w:sz w:val="21"/>
        </w:rPr>
        <w:tab/>
      </w:r>
    </w:p>
    <w:p>
      <w:pPr>
        <w:spacing w:after="20"/>
      </w:pPr>
      <w:r>
        <w:rPr>
          <w:b/>
        </w:rPr>
        <w:t>Advanced Diploma in Game Development</w:t>
      </w:r>
      <w:r>
        <w:t xml:space="preserve">  (Sept 2022 – Apr 2025)</w:t>
      </w:r>
    </w:p>
    <w:p>
      <w:pPr>
        <w:spacing w:after="20"/>
      </w:pPr>
      <w:r>
        <w:rPr>
          <w:b/>
        </w:rPr>
        <w:t>Diploma in Computer Programming</w:t>
      </w:r>
      <w:r>
        <w:t xml:space="preserve">  (Sept 2018 – June 2020)</w:t>
      </w:r>
    </w:p>
    <w:p>
      <w:pPr>
        <w:spacing w:before="200" w:after="80"/>
        <w:pBdr>
          <w:bottom w:val="single" w:sz="6" w:space="1" w:color="333333"/>
        </w:pBdr>
      </w:pPr>
      <w:r>
        <w:rPr>
          <w:b/>
          <w:sz w:val="24"/>
        </w:rPr>
        <w:t>TECHNICAL SKILLS</w:t>
      </w:r>
    </w:p>
    <w:p>
      <w:pPr>
        <w:spacing w:after="40"/>
      </w:pPr>
      <w:r>
        <w:rPr>
          <w:b/>
        </w:rPr>
        <w:t xml:space="preserve">Programming: </w:t>
      </w:r>
      <w:r>
        <w:t>C#, C++, Python</w:t>
      </w:r>
    </w:p>
    <w:p>
      <w:pPr>
        <w:spacing w:after="40"/>
      </w:pPr>
      <w:r>
        <w:rPr>
          <w:b/>
        </w:rPr>
        <w:t xml:space="preserve">Engines: </w:t>
      </w:r>
      <w:r>
        <w:t>Unity, Unreal Engine</w:t>
      </w:r>
    </w:p>
    <w:p>
      <w:pPr>
        <w:spacing w:after="40"/>
      </w:pPr>
      <w:r>
        <w:rPr>
          <w:b/>
        </w:rPr>
        <w:t xml:space="preserve">Graphics APIs: </w:t>
      </w:r>
      <w:r>
        <w:t>DirectX</w:t>
      </w:r>
    </w:p>
    <w:p>
      <w:pPr>
        <w:spacing w:after="40"/>
      </w:pPr>
      <w:r>
        <w:rPr>
          <w:b/>
        </w:rPr>
        <w:t xml:space="preserve">Tools &amp; Workflow: </w:t>
      </w:r>
      <w:r>
        <w:t>Git, Perforce, Agile, Trello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keller0909@gmail.com" TargetMode="External"/><Relationship Id="rId10" Type="http://schemas.openxmlformats.org/officeDocument/2006/relationships/hyperlink" Target="https://www.linkedin.com/in/brandon--keller" TargetMode="External"/><Relationship Id="rId11" Type="http://schemas.openxmlformats.org/officeDocument/2006/relationships/hyperlink" Target="https://github.com/bkeller0909" TargetMode="External"/><Relationship Id="rId12" Type="http://schemas.openxmlformats.org/officeDocument/2006/relationships/hyperlink" Target="https://pack-rats-studio.itch.io/grasping-chaos" TargetMode="External"/><Relationship Id="rId13" Type="http://schemas.openxmlformats.org/officeDocument/2006/relationships/hyperlink" Target="https://allanmathew.itch.io/flint-and-ste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